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2 — Task 3</w:t>
        <w:br/>
        <w:t>Stateful HVAC Controller</w:t>
      </w:r>
    </w:p>
    <w:p>
      <w:pPr>
        <w:jc w:val="center"/>
      </w:pPr>
      <w:r>
        <w:t>Name: __________________________</w:t>
      </w:r>
    </w:p>
    <w:p>
      <w:pPr>
        <w:jc w:val="center"/>
      </w:pPr>
      <w:r>
        <w:t>Roll No: ________________________</w:t>
      </w:r>
    </w:p>
    <w:p>
      <w:pPr>
        <w:jc w:val="center"/>
      </w:pPr>
      <w:r>
        <w:t>Section: _________________________</w:t>
      </w:r>
    </w:p>
    <w:p>
      <w:pPr>
        <w:pStyle w:val="Heading1"/>
      </w:pPr>
      <w:r>
        <w:t>Objective</w:t>
      </w:r>
    </w:p>
    <w:p>
      <w:r>
        <w:t>Extend the HVAC controller so it remembers its previous target mode and does not send an identical control command repeatedly. The controller returns the target mode and whether a command should be sent.</w:t>
      </w:r>
    </w:p>
    <w:p>
      <w:pPr>
        <w:pStyle w:val="Heading1"/>
      </w:pPr>
      <w:r>
        <w:t>Control Logic</w:t>
      </w:r>
    </w:p>
    <w:p>
      <w:r>
        <w:t>Occupancy priority is checked first. If the room is empty, the target mode is OFF regardless of temperature. If the room is occupied, temperature below 18°C selects HEAT, temperature above 26°C selects COOL, and temperatures from 18°C through 26°C select OFF. Thus, both exact boundaries (18°C and 26°C) select OFF.</w:t>
      </w:r>
    </w:p>
    <w:p>
      <w:r>
        <w:t>The controller starts with previous_mode = OFF. It sends a command only when target_mode differs from previous_mode. After each percept, it stores the target as the previous mode for the next step.</w:t>
      </w:r>
    </w:p>
    <w:p>
      <w:pPr>
        <w:pStyle w:val="Heading1"/>
      </w:pPr>
      <w:r>
        <w:t>Python Implementation</w:t>
      </w:r>
    </w:p>
    <w:p>
      <w:r>
        <w:t>The complete executable implementation is included in lab2_model.py. The core method is:</w:t>
      </w:r>
    </w:p>
    <w:p>
      <w:pPr>
        <w:ind w:left="360"/>
      </w:pPr>
      <w:r>
        <w:rPr>
          <w:rFonts w:ascii="Courier New" w:hAnsi="Courier New"/>
          <w:sz w:val="18"/>
        </w:rPr>
        <w:t>previous = self.previous_mode</w:t>
      </w:r>
    </w:p>
    <w:p>
      <w:pPr>
        <w:ind w:left="360"/>
      </w:pPr>
      <w:r>
        <w:rPr>
          <w:rFonts w:ascii="Courier New" w:hAnsi="Courier New"/>
          <w:sz w:val="18"/>
        </w:rPr>
        <w:t>target = self.target_mode(temperature, occupied)</w:t>
      </w:r>
    </w:p>
    <w:p>
      <w:pPr>
        <w:ind w:left="360"/>
      </w:pPr>
      <w:r>
        <w:rPr>
          <w:rFonts w:ascii="Courier New" w:hAnsi="Courier New"/>
          <w:sz w:val="18"/>
        </w:rPr>
        <w:t>should_send = target != previous</w:t>
      </w:r>
    </w:p>
    <w:p>
      <w:pPr>
        <w:ind w:left="360"/>
      </w:pPr>
      <w:r>
        <w:rPr>
          <w:rFonts w:ascii="Courier New" w:hAnsi="Courier New"/>
          <w:sz w:val="18"/>
        </w:rPr>
        <w:t>self.previous_mode = target</w:t>
      </w:r>
    </w:p>
    <w:p>
      <w:pPr>
        <w:ind w:left="360"/>
      </w:pPr>
      <w:r>
        <w:rPr>
          <w:rFonts w:ascii="Courier New" w:hAnsi="Courier New"/>
          <w:sz w:val="18"/>
        </w:rPr>
        <w:t>return target, should_send, previous</w:t>
      </w:r>
    </w:p>
    <w:p>
      <w:pPr>
        <w:pStyle w:val="Heading1"/>
      </w:pPr>
      <w:r>
        <w:t>Execution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Previous mode</w:t>
            </w:r>
          </w:p>
        </w:tc>
        <w:tc>
          <w:tcPr>
            <w:tcW w:type="dxa" w:w="1728"/>
          </w:tcPr>
          <w:p>
            <w:r>
              <w:t>Percept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</w:tr>
      <w:tr>
        <w:tc>
          <w:tcPr>
            <w:tcW w:type="dxa" w:w="1728"/>
          </w:tcPr>
          <w:p>
            <w:r>
              <w:t>Repeated cold percept 1</w:t>
            </w:r>
          </w:p>
        </w:tc>
        <w:tc>
          <w:tcPr>
            <w:tcW w:type="dxa" w:w="1728"/>
          </w:tcPr>
          <w:p>
            <w:r>
              <w:t>OFF</w:t>
            </w:r>
          </w:p>
        </w:tc>
        <w:tc>
          <w:tcPr>
            <w:tcW w:type="dxa" w:w="1728"/>
          </w:tcPr>
          <w:p>
            <w:r>
              <w:t>17°C, occupied=True</w:t>
            </w:r>
          </w:p>
        </w:tc>
        <w:tc>
          <w:tcPr>
            <w:tcW w:type="dxa" w:w="1728"/>
          </w:tcPr>
          <w:p>
            <w:r>
              <w:t>HEAT</w:t>
            </w:r>
          </w:p>
        </w:tc>
        <w:tc>
          <w:tcPr>
            <w:tcW w:type="dxa" w:w="1728"/>
          </w:tcPr>
          <w:p>
            <w:r>
              <w:t>SEND COMMAND</w:t>
            </w:r>
          </w:p>
        </w:tc>
      </w:tr>
      <w:tr>
        <w:tc>
          <w:tcPr>
            <w:tcW w:type="dxa" w:w="1728"/>
          </w:tcPr>
          <w:p>
            <w:r>
              <w:t>Repeated cold percept 2</w:t>
            </w:r>
          </w:p>
        </w:tc>
        <w:tc>
          <w:tcPr>
            <w:tcW w:type="dxa" w:w="1728"/>
          </w:tcPr>
          <w:p>
            <w:r>
              <w:t>HEAT</w:t>
            </w:r>
          </w:p>
        </w:tc>
        <w:tc>
          <w:tcPr>
            <w:tcW w:type="dxa" w:w="1728"/>
          </w:tcPr>
          <w:p>
            <w:r>
              <w:t>17°C, occupied=True</w:t>
            </w:r>
          </w:p>
        </w:tc>
        <w:tc>
          <w:tcPr>
            <w:tcW w:type="dxa" w:w="1728"/>
          </w:tcPr>
          <w:p>
            <w:r>
              <w:t>HEAT</w:t>
            </w:r>
          </w:p>
        </w:tc>
        <w:tc>
          <w:tcPr>
            <w:tcW w:type="dxa" w:w="1728"/>
          </w:tcPr>
          <w:p>
            <w:r>
              <w:t>NO COMMAND</w:t>
            </w:r>
          </w:p>
        </w:tc>
      </w:tr>
      <w:tr>
        <w:tc>
          <w:tcPr>
            <w:tcW w:type="dxa" w:w="1728"/>
          </w:tcPr>
          <w:p>
            <w:r>
              <w:t>Lower exact boundary</w:t>
            </w:r>
          </w:p>
        </w:tc>
        <w:tc>
          <w:tcPr>
            <w:tcW w:type="dxa" w:w="1728"/>
          </w:tcPr>
          <w:p>
            <w:r>
              <w:t>HEAT</w:t>
            </w:r>
          </w:p>
        </w:tc>
        <w:tc>
          <w:tcPr>
            <w:tcW w:type="dxa" w:w="1728"/>
          </w:tcPr>
          <w:p>
            <w:r>
              <w:t>18°C, occupied=True</w:t>
            </w:r>
          </w:p>
        </w:tc>
        <w:tc>
          <w:tcPr>
            <w:tcW w:type="dxa" w:w="1728"/>
          </w:tcPr>
          <w:p>
            <w:r>
              <w:t>OFF</w:t>
            </w:r>
          </w:p>
        </w:tc>
        <w:tc>
          <w:tcPr>
            <w:tcW w:type="dxa" w:w="1728"/>
          </w:tcPr>
          <w:p>
            <w:r>
              <w:t>SEND COMMAND</w:t>
            </w:r>
          </w:p>
        </w:tc>
      </w:tr>
      <w:tr>
        <w:tc>
          <w:tcPr>
            <w:tcW w:type="dxa" w:w="1728"/>
          </w:tcPr>
          <w:p>
            <w:r>
              <w:t>Upper exact boundary</w:t>
            </w:r>
          </w:p>
        </w:tc>
        <w:tc>
          <w:tcPr>
            <w:tcW w:type="dxa" w:w="1728"/>
          </w:tcPr>
          <w:p>
            <w:r>
              <w:t>OFF</w:t>
            </w:r>
          </w:p>
        </w:tc>
        <w:tc>
          <w:tcPr>
            <w:tcW w:type="dxa" w:w="1728"/>
          </w:tcPr>
          <w:p>
            <w:r>
              <w:t>26°C, occupied=True</w:t>
            </w:r>
          </w:p>
        </w:tc>
        <w:tc>
          <w:tcPr>
            <w:tcW w:type="dxa" w:w="1728"/>
          </w:tcPr>
          <w:p>
            <w:r>
              <w:t>OFF</w:t>
            </w:r>
          </w:p>
        </w:tc>
        <w:tc>
          <w:tcPr>
            <w:tcW w:type="dxa" w:w="1728"/>
          </w:tcPr>
          <w:p>
            <w:r>
              <w:t>NO COMMAND</w:t>
            </w:r>
          </w:p>
        </w:tc>
      </w:tr>
      <w:tr>
        <w:tc>
          <w:tcPr>
            <w:tcW w:type="dxa" w:w="1728"/>
          </w:tcPr>
          <w:p>
            <w:r>
              <w:t>Mode transition</w:t>
            </w:r>
          </w:p>
        </w:tc>
        <w:tc>
          <w:tcPr>
            <w:tcW w:type="dxa" w:w="1728"/>
          </w:tcPr>
          <w:p>
            <w:r>
              <w:t>OFF</w:t>
            </w:r>
          </w:p>
        </w:tc>
        <w:tc>
          <w:tcPr>
            <w:tcW w:type="dxa" w:w="1728"/>
          </w:tcPr>
          <w:p>
            <w:r>
              <w:t>27°C, occupied=True</w:t>
            </w:r>
          </w:p>
        </w:tc>
        <w:tc>
          <w:tcPr>
            <w:tcW w:type="dxa" w:w="1728"/>
          </w:tcPr>
          <w:p>
            <w:r>
              <w:t>COOL</w:t>
            </w:r>
          </w:p>
        </w:tc>
        <w:tc>
          <w:tcPr>
            <w:tcW w:type="dxa" w:w="1728"/>
          </w:tcPr>
          <w:p>
            <w:r>
              <w:t>SEND COMMAND</w:t>
            </w:r>
          </w:p>
        </w:tc>
      </w:tr>
      <w:tr>
        <w:tc>
          <w:tcPr>
            <w:tcW w:type="dxa" w:w="1728"/>
          </w:tcPr>
          <w:p>
            <w:r>
              <w:t>Empty room</w:t>
            </w:r>
          </w:p>
        </w:tc>
        <w:tc>
          <w:tcPr>
            <w:tcW w:type="dxa" w:w="1728"/>
          </w:tcPr>
          <w:p>
            <w:r>
              <w:t>COOL</w:t>
            </w:r>
          </w:p>
        </w:tc>
        <w:tc>
          <w:tcPr>
            <w:tcW w:type="dxa" w:w="1728"/>
          </w:tcPr>
          <w:p>
            <w:r>
              <w:t>30°C, occupied=False</w:t>
            </w:r>
          </w:p>
        </w:tc>
        <w:tc>
          <w:tcPr>
            <w:tcW w:type="dxa" w:w="1728"/>
          </w:tcPr>
          <w:p>
            <w:r>
              <w:t>OFF</w:t>
            </w:r>
          </w:p>
        </w:tc>
        <w:tc>
          <w:tcPr>
            <w:tcW w:type="dxa" w:w="1728"/>
          </w:tcPr>
          <w:p>
            <w:r>
              <w:t>SEND COMMAND</w:t>
            </w:r>
          </w:p>
        </w:tc>
      </w:tr>
    </w:tbl>
    <w:p>
      <w:pPr>
        <w:pStyle w:val="Heading1"/>
      </w:pPr>
      <w:r>
        <w:t>How to Run and Verify</w:t>
      </w:r>
    </w:p>
    <w:p>
      <w:r>
        <w:t>Run `python lab2_percepts.py` to display the trace. Run `python lab2_check.py` to execute the assertions. The test script passes all required cases.</w:t>
      </w:r>
    </w:p>
    <w:p>
      <w:pPr>
        <w:pStyle w:val="Heading1"/>
      </w:pPr>
      <w:r>
        <w:t>Conclusion</w:t>
      </w:r>
    </w:p>
    <w:p>
      <w:r>
        <w:t>The controller remembers its previous target and suppresses duplicate commands. It correctly handles repeated percepts, both exact temperature boundaries, a HEAT/OFF/COOL transition, and an empty room where occupancy priority forces OFF.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